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company-site</w:t>
      </w:r>
    </w:p>
    <w:p>
      <w:pPr>
        <w:jc w:val="center"/>
      </w:pPr>
      <w:r>
        <w:t>版本：0.1.0</w:t>
      </w:r>
    </w:p>
    <w:p>
      <w:pPr>
        <w:jc w:val="center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分类（categories）：4 个接口</w:t>
      </w:r>
    </w:p>
    <w:p>
      <w:pPr>
        <w:pStyle w:val="ListBullet"/>
      </w:pPr>
      <w:r>
        <w:t>评论（comments）：5 个接口</w:t>
      </w:r>
    </w:p>
    <w:p>
      <w:pPr>
        <w:pStyle w:val="ListBullet"/>
      </w:pPr>
      <w:r>
        <w:t>新闻动态（news）：6 个接口</w:t>
      </w:r>
    </w:p>
    <w:p>
      <w:pPr>
        <w:pStyle w:val="ListBullet"/>
      </w:pPr>
      <w:r>
        <w:t>产品（products）：6 个接口</w:t>
      </w:r>
    </w:p>
    <w:p>
      <w:pPr>
        <w:pStyle w:val="ListBullet"/>
      </w:pPr>
      <w:r>
        <w:t>文件上传（uploads）：2 个接口</w:t>
      </w:r>
    </w:p>
    <w:p>
      <w:pPr>
        <w:pStyle w:val="ListBullet"/>
      </w:pPr>
      <w:r>
        <w:t>用户与认证（users）：4 个接口</w:t>
      </w:r>
    </w:p>
    <w:p>
      <w:r>
        <w:br w:type="page"/>
      </w:r>
    </w:p>
    <w:p>
      <w:pPr>
        <w:pStyle w:val="Heading1"/>
      </w:pPr>
      <w:r>
        <w:t>接口概览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模块数</w:t>
            </w:r>
          </w:p>
        </w:tc>
        <w:tc>
          <w:tcPr>
            <w:tcW w:type="dxa" w:w="7087"/>
          </w:tcPr>
          <w:p>
            <w:r>
              <w:t>6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接口总数</w:t>
            </w:r>
          </w:p>
        </w:tc>
        <w:tc>
          <w:tcPr>
            <w:tcW w:type="dxa" w:w="7087"/>
          </w:tcPr>
          <w:p>
            <w:r>
              <w:t>27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基础路径</w:t>
            </w:r>
          </w:p>
        </w:tc>
        <w:tc>
          <w:tcPr>
            <w:tcW w:type="dxa" w:w="7087"/>
          </w:tcPr>
          <w:p>
            <w:r>
              <w:t>/api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鉴权方式</w:t>
            </w:r>
          </w:p>
        </w:tc>
        <w:tc>
          <w:tcPr>
            <w:tcW w:type="dxa" w:w="7087"/>
          </w:tcPr>
          <w:p>
            <w:r>
              <w:t>Bearer Token（OAuth2 Password Flow）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数据格式</w:t>
            </w:r>
          </w:p>
        </w:tc>
        <w:tc>
          <w:tcPr>
            <w:tcW w:type="dxa" w:w="7087"/>
          </w:tcPr>
          <w:p>
            <w:r>
              <w:t>application/json；文件上传使用 multipart/form-data</w:t>
            </w:r>
          </w:p>
        </w:tc>
      </w:tr>
    </w:tbl>
    <w:p>
      <w:r>
        <w:br w:type="page"/>
      </w:r>
    </w:p>
    <w:p>
      <w:pPr>
        <w:pStyle w:val="Heading1"/>
      </w:pPr>
      <w:r>
        <w:t>分类（categories）</w:t>
      </w:r>
    </w:p>
    <w:p>
      <w:pPr>
        <w:pStyle w:val="Heading2"/>
      </w:pPr>
      <w:r>
        <w:t>GET /api/categories</w:t>
      </w:r>
    </w:p>
    <w:p>
      <w:r>
        <w:t>List Categories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/api/categories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list_categories_api_categories_get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否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</w:tr>
    </w:tbl>
    <w:p>
      <w:pPr>
        <w:pStyle w:val="Heading2"/>
      </w:pPr>
      <w:r>
        <w:t>POST /api/categories</w:t>
      </w:r>
    </w:p>
    <w:p>
      <w:r>
        <w:t>Create Category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/api/categories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create_category_api_categories_post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请求体</w:t>
      </w:r>
    </w:p>
    <w:p>
      <w:r>
        <w:t>Content-Type：application/json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Slug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sort_order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Sort Order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201：Successful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PUT /api/categories/{category_id}</w:t>
      </w:r>
    </w:p>
    <w:p>
      <w:r>
        <w:t>Update Category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PUT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/api/categories/{category_id}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update_category_api_categories__category_id__put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category_id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请求体</w:t>
      </w:r>
    </w:p>
    <w:p>
      <w:r>
        <w:t>Content-Type：application/json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Slug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sort_order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Sort Order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DELETE /api/categories/{category_id}</w:t>
      </w:r>
    </w:p>
    <w:p>
      <w:r>
        <w:t>Delete Category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DELETE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/api/categories/{category_id}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delete_category_api_categories__category_id__delete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category_id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r>
        <w:br w:type="page"/>
      </w:r>
    </w:p>
    <w:p>
      <w:pPr>
        <w:pStyle w:val="Heading1"/>
      </w:pPr>
      <w:r>
        <w:t>评论（comments）</w:t>
      </w:r>
    </w:p>
    <w:p>
      <w:pPr>
        <w:pStyle w:val="Heading2"/>
      </w:pPr>
      <w:r>
        <w:t>GET /api/comments</w:t>
      </w:r>
    </w:p>
    <w:p>
      <w:r>
        <w:t>List Comments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/api/comments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list_comments_api_comments_get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否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target_type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target_id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offset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POST /api/comments</w:t>
      </w:r>
    </w:p>
    <w:p>
      <w:r>
        <w:t>Create Comment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/api/comments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create_comment_api_comments_post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否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请求体</w:t>
      </w:r>
    </w:p>
    <w:p>
      <w:r>
        <w:t>Content-Type：application/json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target_type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Target Type</w:t>
            </w:r>
          </w:p>
        </w:tc>
      </w:tr>
      <w:tr>
        <w:tc>
          <w:tcPr>
            <w:tcW w:type="dxa" w:w="2160"/>
          </w:tcPr>
          <w:p>
            <w:r>
              <w:t>target_id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Target Id</w:t>
            </w:r>
          </w:p>
        </w:tc>
      </w:tr>
      <w:tr>
        <w:tc>
          <w:tcPr>
            <w:tcW w:type="dxa" w:w="2160"/>
          </w:tcPr>
          <w:p>
            <w:r>
              <w:t>nickname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Nickname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201：Successful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GET /api/comments/admin</w:t>
      </w:r>
    </w:p>
    <w:p>
      <w:r>
        <w:t>List Comments Admin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/api/comments/admin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list_comments_admin_api_comments_admin_get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target_type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target_id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approved_only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offset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PUT /api/comments/{comment_id}</w:t>
      </w:r>
    </w:p>
    <w:p>
      <w:r>
        <w:t>Update Comment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PUT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/api/comments/{comment_id}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update_comment_api_comments__comment_id__put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comment_id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请求体</w:t>
      </w:r>
    </w:p>
    <w:p>
      <w:r>
        <w:t>Content-Type：application/json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is_approved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Is Approved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DELETE /api/comments/{comment_id}</w:t>
      </w:r>
    </w:p>
    <w:p>
      <w:r>
        <w:t>Delete Comment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DELETE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/api/comments/{comment_id}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delete_comment_api_comments__comment_id__delete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comment_id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r>
        <w:br w:type="page"/>
      </w:r>
    </w:p>
    <w:p>
      <w:pPr>
        <w:pStyle w:val="Heading1"/>
      </w:pPr>
      <w:r>
        <w:t>新闻动态（news）</w:t>
      </w:r>
    </w:p>
    <w:p>
      <w:pPr>
        <w:pStyle w:val="Heading2"/>
      </w:pPr>
      <w:r>
        <w:t>GET /api/news</w:t>
      </w:r>
    </w:p>
    <w:p>
      <w:r>
        <w:t>List News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/api/news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list_news_api_news_get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否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include_unpublished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offset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POST /api/news</w:t>
      </w:r>
    </w:p>
    <w:p>
      <w:r>
        <w:t>Create News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/api/news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create_news_api_news_post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请求体</w:t>
      </w:r>
    </w:p>
    <w:p>
      <w:r>
        <w:t>Content-Type：application/json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Slug</w:t>
            </w:r>
          </w:p>
        </w:tc>
      </w:tr>
      <w:tr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cover_image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Cover Image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is_published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Is Published</w:t>
            </w:r>
          </w:p>
        </w:tc>
      </w:tr>
      <w:tr>
        <w:tc>
          <w:tcPr>
            <w:tcW w:type="dxa" w:w="2160"/>
          </w:tcPr>
          <w:p>
            <w:r>
              <w:t>published_at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Published At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201：Successful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GET /api/news/slug/{slug}</w:t>
      </w:r>
    </w:p>
    <w:p>
      <w:r>
        <w:t>Get News By Slug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/api/news/slug/{slug}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get_news_by_slug_api_news_slug__slug__get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否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GET /api/news/{news_id}</w:t>
      </w:r>
    </w:p>
    <w:p>
      <w:r>
        <w:t>Get News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/api/news/{news_id}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get_news_api_news__news_id__get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否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news_id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PUT /api/news/{news_id}</w:t>
      </w:r>
    </w:p>
    <w:p>
      <w:r>
        <w:t>Update News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PUT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/api/news/{news_id}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update_news_api_news__news_id__put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news_id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请求体</w:t>
      </w:r>
    </w:p>
    <w:p>
      <w:r>
        <w:t>Content-Type：application/json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Slug</w:t>
            </w:r>
          </w:p>
        </w:tc>
      </w:tr>
      <w:tr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cover_image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Cover Image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is_published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Is Published</w:t>
            </w:r>
          </w:p>
        </w:tc>
      </w:tr>
      <w:tr>
        <w:tc>
          <w:tcPr>
            <w:tcW w:type="dxa" w:w="2160"/>
          </w:tcPr>
          <w:p>
            <w:r>
              <w:t>published_at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Published At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DELETE /api/news/{news_id}</w:t>
      </w:r>
    </w:p>
    <w:p>
      <w:r>
        <w:t>Delete News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DELETE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/api/news/{news_id}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delete_news_api_news__news_id__delete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news_id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r>
        <w:br w:type="page"/>
      </w:r>
    </w:p>
    <w:p>
      <w:pPr>
        <w:pStyle w:val="Heading1"/>
      </w:pPr>
      <w:r>
        <w:t>产品（products）</w:t>
      </w:r>
    </w:p>
    <w:p>
      <w:pPr>
        <w:pStyle w:val="Heading2"/>
      </w:pPr>
      <w:r>
        <w:t>GET /api/products</w:t>
      </w:r>
    </w:p>
    <w:p>
      <w:r>
        <w:t>List Products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/api/products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list_products_api_products_get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否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category_id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is_featured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include_unpublished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offset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POST /api/products</w:t>
      </w:r>
    </w:p>
    <w:p>
      <w:r>
        <w:t>Create Product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/api/products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create_product_api_products_post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请求体</w:t>
      </w:r>
    </w:p>
    <w:p>
      <w:r>
        <w:t>Content-Type：application/json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Slug</w:t>
            </w:r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Category Id</w:t>
            </w:r>
          </w:p>
        </w:tc>
      </w:tr>
      <w:tr>
        <w:tc>
          <w:tcPr>
            <w:tcW w:type="dxa" w:w="2160"/>
          </w:tcPr>
          <w:p>
            <w:r>
              <w:t>tagline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Tagline</w:t>
            </w:r>
          </w:p>
        </w:tc>
      </w:tr>
      <w:tr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cover_image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Cover Image</w:t>
            </w:r>
          </w:p>
        </w:tc>
      </w:tr>
      <w:tr>
        <w:tc>
          <w:tcPr>
            <w:tcW w:type="dxa" w:w="2160"/>
          </w:tcPr>
          <w:p>
            <w:r>
              <w:t>gallery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Gallery</w:t>
            </w:r>
          </w:p>
        </w:tc>
      </w:tr>
      <w:tr>
        <w:tc>
          <w:tcPr>
            <w:tcW w:type="dxa" w:w="2160"/>
          </w:tcPr>
          <w:p>
            <w:r>
              <w:t>specs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Specs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</w:tr>
      <w:tr>
        <w:tc>
          <w:tcPr>
            <w:tcW w:type="dxa" w:w="2160"/>
          </w:tcPr>
          <w:p>
            <w:r>
              <w:t>is_featured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Is Featured</w:t>
            </w:r>
          </w:p>
        </w:tc>
      </w:tr>
      <w:tr>
        <w:tc>
          <w:tcPr>
            <w:tcW w:type="dxa" w:w="2160"/>
          </w:tcPr>
          <w:p>
            <w:r>
              <w:t>is_published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Is Published</w:t>
            </w:r>
          </w:p>
        </w:tc>
      </w:tr>
      <w:tr>
        <w:tc>
          <w:tcPr>
            <w:tcW w:type="dxa" w:w="2160"/>
          </w:tcPr>
          <w:p>
            <w:r>
              <w:t>sort_order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Sort Order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201：Successful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GET /api/products/slug/{slug}</w:t>
      </w:r>
    </w:p>
    <w:p>
      <w:r>
        <w:t>Get Product By Slug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/api/products/slug/{slug}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get_product_by_slug_api_products_slug__slug__get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否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GET /api/products/{product_id}</w:t>
      </w:r>
    </w:p>
    <w:p>
      <w:r>
        <w:t>Get Product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/api/products/{product_id}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get_product_api_products__product_id__get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否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PUT /api/products/{product_id}</w:t>
      </w:r>
    </w:p>
    <w:p>
      <w:r>
        <w:t>Update Product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PUT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/api/products/{product_id}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update_product_api_products__product_id__put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请求体</w:t>
      </w:r>
    </w:p>
    <w:p>
      <w:r>
        <w:t>Content-Type：application/json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Slug</w:t>
            </w:r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Category Id</w:t>
            </w:r>
          </w:p>
        </w:tc>
      </w:tr>
      <w:tr>
        <w:tc>
          <w:tcPr>
            <w:tcW w:type="dxa" w:w="2160"/>
          </w:tcPr>
          <w:p>
            <w:r>
              <w:t>tagline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Tagline</w:t>
            </w:r>
          </w:p>
        </w:tc>
      </w:tr>
      <w:tr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cover_image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Cover Image</w:t>
            </w:r>
          </w:p>
        </w:tc>
      </w:tr>
      <w:tr>
        <w:tc>
          <w:tcPr>
            <w:tcW w:type="dxa" w:w="2160"/>
          </w:tcPr>
          <w:p>
            <w:r>
              <w:t>gallery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Gallery</w:t>
            </w:r>
          </w:p>
        </w:tc>
      </w:tr>
      <w:tr>
        <w:tc>
          <w:tcPr>
            <w:tcW w:type="dxa" w:w="2160"/>
          </w:tcPr>
          <w:p>
            <w:r>
              <w:t>specs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Specs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</w:tr>
      <w:tr>
        <w:tc>
          <w:tcPr>
            <w:tcW w:type="dxa" w:w="2160"/>
          </w:tcPr>
          <w:p>
            <w:r>
              <w:t>is_featured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Is Featured</w:t>
            </w:r>
          </w:p>
        </w:tc>
      </w:tr>
      <w:tr>
        <w:tc>
          <w:tcPr>
            <w:tcW w:type="dxa" w:w="2160"/>
          </w:tcPr>
          <w:p>
            <w:r>
              <w:t>is_published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Is Published</w:t>
            </w:r>
          </w:p>
        </w:tc>
      </w:tr>
      <w:tr>
        <w:tc>
          <w:tcPr>
            <w:tcW w:type="dxa" w:w="2160"/>
          </w:tcPr>
          <w:p>
            <w:r>
              <w:t>sort_order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Sort Order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DELETE /api/products/{product_id}</w:t>
      </w:r>
    </w:p>
    <w:p>
      <w:r>
        <w:t>Delete Product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DELETE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/api/products/{product_id}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delete_product_api_products__product_id__delete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r>
        <w:br w:type="page"/>
      </w:r>
    </w:p>
    <w:p>
      <w:pPr>
        <w:pStyle w:val="Heading1"/>
      </w:pPr>
      <w:r>
        <w:t>文件上传（uploads）</w:t>
      </w:r>
    </w:p>
    <w:p>
      <w:pPr>
        <w:pStyle w:val="Heading2"/>
      </w:pPr>
      <w:r>
        <w:t>POST /api/uploads</w:t>
      </w:r>
    </w:p>
    <w:p>
      <w:r>
        <w:t>Upload File</w:t>
      </w:r>
    </w:p>
    <w:p>
      <w:r>
        <w:t>单文件上传，返回 {url, size, mime}。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/api/uploads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upload_file_api_uploads_post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请求体</w:t>
      </w:r>
    </w:p>
    <w:p>
      <w:r>
        <w:t>Content-Type：multipart/form-data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POST /api/uploads/multi</w:t>
      </w:r>
    </w:p>
    <w:p>
      <w:r>
        <w:t>Upload Files</w:t>
      </w:r>
    </w:p>
    <w:p>
      <w:r>
        <w:t>多文件上传，返回 {urls: [...]}。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/api/uploads/multi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upload_files_api_uploads_multi_post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请求体</w:t>
      </w:r>
    </w:p>
    <w:p>
      <w:r>
        <w:t>Content-Type：multipart/form-data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files</w:t>
            </w:r>
          </w:p>
        </w:tc>
        <w:tc>
          <w:tcPr>
            <w:tcW w:type="dxa" w:w="2160"/>
          </w:tcPr>
          <w:p>
            <w:r>
              <w:t>array&lt;string&gt;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Files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r>
        <w:br w:type="page"/>
      </w:r>
    </w:p>
    <w:p>
      <w:pPr>
        <w:pStyle w:val="Heading1"/>
      </w:pPr>
      <w:r>
        <w:t>用户与认证（users）</w:t>
      </w:r>
    </w:p>
    <w:p>
      <w:pPr>
        <w:pStyle w:val="Heading2"/>
      </w:pPr>
      <w:r>
        <w:t>POST /api/users/login</w:t>
      </w:r>
    </w:p>
    <w:p>
      <w:r>
        <w:t>Login User</w:t>
      </w:r>
    </w:p>
    <w:p>
      <w:r>
        <w:t>用户登录，返回 JWT token。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/api/users/login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login_user_api_users_login_post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否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请求体</w:t>
      </w:r>
    </w:p>
    <w:p>
      <w:r>
        <w:t>Content-Type：application/json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p>
      <w:pPr>
        <w:pStyle w:val="Heading2"/>
      </w:pPr>
      <w:r>
        <w:t>GET /api/users/me</w:t>
      </w:r>
    </w:p>
    <w:p>
      <w:r>
        <w:t>Get Current User Info</w:t>
      </w:r>
    </w:p>
    <w:p>
      <w:r>
        <w:t>获取当前登录用户的信息（需要认证）。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/api/users/me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get_current_user_info_api_users_me_get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POST /api/users/refresh</w:t>
      </w:r>
    </w:p>
    <w:p>
      <w:r>
        <w:t>Refresh Token</w:t>
      </w:r>
    </w:p>
    <w:p>
      <w:r>
        <w:t>使用 refresh token 刷新 access token。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/api/users/refresh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refresh_token_api_users_refresh_post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需要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200：Successful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POST /api/users/register</w:t>
      </w:r>
    </w:p>
    <w:p>
      <w:r>
        <w:t>Register User</w:t>
      </w:r>
    </w:p>
    <w:p>
      <w:r>
        <w:t>注册新用户。</w:t>
      </w:r>
    </w:p>
    <w:p>
      <w:pPr>
        <w:pStyle w:val="Heading3"/>
      </w:pPr>
      <w:r>
        <w:t>接口信息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087"/>
          </w:tcPr>
          <w:p>
            <w:r>
              <w:t>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7087"/>
          </w:tcPr>
          <w:p>
            <w:r>
              <w:t>/api/users/register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operationId</w:t>
            </w:r>
          </w:p>
        </w:tc>
        <w:tc>
          <w:tcPr>
            <w:tcW w:type="dxa" w:w="7087"/>
          </w:tcPr>
          <w:p>
            <w:r>
              <w:t>register_user_api_users_register_post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鉴权</w:t>
            </w:r>
          </w:p>
        </w:tc>
        <w:tc>
          <w:tcPr>
            <w:tcW w:type="dxa" w:w="7087"/>
          </w:tcPr>
          <w:p>
            <w:r>
              <w:t>否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7087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请求体</w:t>
      </w:r>
    </w:p>
    <w:p>
      <w:r>
        <w:t>Content-Type：application/json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</w:tr>
    </w:tbl>
    <w:p>
      <w:pPr>
        <w:pStyle w:val="Heading3"/>
      </w:pPr>
      <w:r>
        <w:t>响应体</w:t>
      </w:r>
    </w:p>
    <w:p>
      <w:pPr>
        <w:pStyle w:val="ListBullet"/>
      </w:pPr>
      <w:r>
        <w:t>状态码 201：Successful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Msg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ListBullet"/>
      </w:pPr>
      <w:r>
        <w:t>状态码 422：Validation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